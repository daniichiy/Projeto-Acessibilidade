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de Auditoria de Imagens</w:t>
      </w:r>
    </w:p>
    <w:p>
      <w:pPr>
        <w:pStyle w:val="Heading1"/>
      </w:pPr>
      <w:r>
        <w:t>URL Analisada: https://www.segov.ms.gov.br/campanhas/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https://www.segov.ms.gov.br/programas-e-projetos/revoga-ms/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09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uniao_equipe_revoga_1divulgacao.jpe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09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https://www.segov.ms.gov.br/wp-content/uploads/2024/12/reuniao_equipe_revoga_1divulgacao.jpeg</w:t>
              <w:br/>
            </w:r>
            <w:r>
              <w:rPr>
                <w:color w:val="800080"/>
              </w:rPr>
              <w:br/>
              <w:t>reuniao_equipe_revoga_1divulgacao.jpeg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5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64712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creto-Revoga-MS-Fto-Chico-Ribeiro-113-730x425-2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647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https://www.segov.ms.gov.br/wp-content/uploads/2024/12/Decreto-Revoga-MS-Fto-Chico-Ribeiro-113-730x425-2.jpg</w:t>
              <w:br/>
            </w:r>
            <w:r>
              <w:rPr>
                <w:color w:val="800080"/>
              </w:rPr>
              <w:br/>
              <w:t>Decreto-Revoga-MS-Fto-Chico-Ribeiro-113-730x425-2.jpg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6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0249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oto-Saul-Schramm___-730x480-1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024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https://www.segov.ms.gov.br/wp-content/uploads/2024/12/Foto-Saul-Schramm___-730x480-1.jpg</w:t>
              <w:br/>
            </w:r>
            <w:r>
              <w:rPr>
                <w:color w:val="800080"/>
              </w:rPr>
              <w:br/>
              <w:t>Foto-Saul-Schramm___-730x480-1.jpg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https://www.segov.ms.gov.br/informativos/consultas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https://www.segov.ms.gov.br/orgaos_colegiados/rede-de-parcerias/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https://www.segov.ms.gov.br/noticias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00912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scolagov-300x197.jpe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009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https://www.segov.ms.gov.br/wp-content/uploads/2024/08/escolagov-300x197.jpeg</w:t>
              <w:br/>
            </w:r>
            <w:r>
              <w:rPr>
                <w:color w:val="800080"/>
              </w:rPr>
              <w:br/>
              <w:t>escolagov-300x197.jpeg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5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192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uiz-renato-300x200.jpe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19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https://www.segov.ms.gov.br/wp-content/uploads/2024/06/luiz-renato-300x200.jpeg</w:t>
              <w:br/>
            </w:r>
            <w:r>
              <w:rPr>
                <w:color w:val="800080"/>
              </w:rPr>
              <w:br/>
              <w:t>luiz-renato-300x200.jpeg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6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00912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-Image-2024-05-28-at-08.44.06-730x480-1-300x197.jpe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009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https://www.segov.ms.gov.br/wp-content/uploads/2024/06/WhatsApp-Image-2024-05-28-at-08.44.06-730x480-1-300x197.jpeg</w:t>
              <w:br/>
            </w:r>
            <w:r>
              <w:rPr>
                <w:color w:val="800080"/>
              </w:rPr>
              <w:br/>
              <w:t>WhatsApp-Image-2024-05-28-at-08.44.06-730x480-1-300x197.jpeg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7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70432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-Image-2024-04-12-at-09.48.08-300x192.jpe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704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https://www.segov.ms.gov.br/wp-content/uploads/2024/04/WhatsApp-Image-2024-04-12-at-09.48.08-300x192.jpeg</w:t>
              <w:br/>
            </w:r>
            <w:r>
              <w:rPr>
                <w:color w:val="800080"/>
              </w:rPr>
              <w:br/>
              <w:t>WhatsApp-Image-2024-04-12-at-09.48.08-300x192.jpeg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8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11936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uniao_equipe_revoga_1divulgacao-300x166.jpe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1193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https://www.segov.ms.gov.br/wp-content/uploads/2024/12/reuniao_equipe_revoga_1divulgacao-300x166.jpeg</w:t>
              <w:br/>
            </w:r>
            <w:r>
              <w:rPr>
                <w:color w:val="800080"/>
              </w:rPr>
              <w:br/>
              <w:t>reuniao_equipe_revoga_1divulgacao-300x166.jpeg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9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668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creto-Revoga-MS-Fto-Chico-Ribeiro-113-730x425-2-300x175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66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https://www.segov.ms.gov.br/wp-content/uploads/2024/12/Decreto-Revoga-MS-Fto-Chico-Ribeiro-113-730x425-2-300x175.jpg</w:t>
              <w:br/>
            </w:r>
            <w:r>
              <w:rPr>
                <w:color w:val="800080"/>
              </w:rPr>
              <w:br/>
              <w:t>Decreto-Revoga-MS-Fto-Chico-Ribeiro-113-730x425-2-300x175.jpg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10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00912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oto-Saul-Schramm___-730x480-1-300x197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009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https://www.segov.ms.gov.br/wp-content/uploads/2024/12/Foto-Saul-Schramm___-730x480-1-300x197.jpg</w:t>
              <w:br/>
            </w:r>
            <w:r>
              <w:rPr>
                <w:color w:val="800080"/>
              </w:rPr>
              <w:br/>
              <w:t>Foto-Saul-Schramm___-730x480-1-300x197.jpg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11936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voga-MS_Ana_Ali_Saul-Schramm-300x166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1193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https://www.segov.ms.gov.br/wp-content/uploads/2024/12/Revoga-MS_Ana_Ali_Saul-Schramm-300x166.jpg</w:t>
              <w:br/>
            </w:r>
            <w:r>
              <w:rPr>
                <w:color w:val="800080"/>
              </w:rPr>
              <w:br/>
              <w:t>Revoga-MS_Ana_Ali_Saul-Schramm-300x166.jpg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11936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uniao-com-Sc.-Eduardo-Riedel-Foto-Edemir-Rodrigues-3-768x425-1-300x166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1193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https://www.segov.ms.gov.br/wp-content/uploads/2024/12/Reuniao-com-Sc.-Eduardo-Riedel-Foto-Edemir-Rodrigues-3-768x425-1-300x166.jpg</w:t>
              <w:br/>
            </w:r>
            <w:r>
              <w:rPr>
                <w:color w:val="800080"/>
              </w:rPr>
              <w:br/>
              <w:t>Reuniao-com-Sc.-Eduardo-Riedel-Foto-Edemir-Rodrigues-3-768x425-1-300x166.jpg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00912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ternet-Free-Bonito-Foto-Alvaro-Rezende-2-730x480-1-300x197.jpe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009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https://www.segov.ms.gov.br/wp-content/uploads/2024/12/Internet-Free-Bonito-Foto-Alvaro-Rezende-2-730x480-1-300x197.jpeg</w:t>
              <w:br/>
            </w:r>
            <w:r>
              <w:rPr>
                <w:color w:val="800080"/>
              </w:rPr>
              <w:br/>
              <w:t>Internet-Free-Bonito-Foto-Alvaro-Rezende-2-730x480-1-300x197.jpeg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70432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2121-300x192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704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https://www.segov.ms.gov.br/wp-content/uploads/2024/12/1212121-300x192.jpg</w:t>
              <w:br/>
            </w:r>
            <w:r>
              <w:rPr>
                <w:color w:val="800080"/>
              </w:rPr>
              <w:br/>
              <w:t>1212121-300x192.jpg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15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11936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-Image-2024-07-08-at-16.45.13-e1720471709501-300x166.jpe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1193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https://www.segov.ms.gov.br/wp-content/uploads/2024/12/WhatsApp-Image-2024-07-08-at-16.45.13-e1720471709501-300x166.jpeg</w:t>
              <w:br/>
            </w:r>
            <w:r>
              <w:rPr>
                <w:color w:val="800080"/>
              </w:rPr>
              <w:br/>
              <w:t>WhatsApp-Image-2024-07-08-at-16.45.13-e1720471709501-300x166.jpeg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16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30224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-Image-2024-07-04-at-11.03.50-300x169.jpe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3022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https://www.segov.ms.gov.br/wp-content/uploads/2024/12/WhatsApp-Image-2024-07-04-at-11.03.50-300x169.jpeg</w:t>
              <w:br/>
            </w:r>
            <w:r>
              <w:rPr>
                <w:color w:val="800080"/>
              </w:rPr>
              <w:br/>
              <w:t>WhatsApp-Image-2024-07-04-at-11.03.50-300x169.jpeg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17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fesa-civil-nacional-300x300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https://www.segov.ms.gov.br/wp-content/uploads/2024/11/defesa-civil-nacional-300x300.png</w:t>
              <w:br/>
            </w:r>
            <w:r>
              <w:rPr>
                <w:color w:val="800080"/>
              </w:rPr>
              <w:br/>
              <w:t>defesa-civil-nacional-300x300.png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https://www.segov.ms.gov.br/#%21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https://www.segov.ms.gov.br/institucional/agenda/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https://www.segov.ms.gov.br/orgaos_colegiados/codesul/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https://www.segov.ms.gov.br/programas-e-projetos/agente-voluntario-de-defesa-civil/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94719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fesa-civil-5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94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https://www.segov.ms.gov.br/wp-content/uploads/2024/11/defesa-civil-5.png</w:t>
              <w:br/>
            </w:r>
            <w:r>
              <w:rPr>
                <w:color w:val="800080"/>
              </w:rPr>
              <w:br/>
              <w:t>defesa-civil-5.png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5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12627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-Image-2024-07-08-at-16.45.13-e1720471709501-1024x567.jpe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1262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https://www.segov.ms.gov.br/wp-content/uploads/2024/12/WhatsApp-Image-2024-07-08-at-16.45.13-e1720471709501-1024x567.jpeg</w:t>
              <w:br/>
            </w:r>
            <w:r>
              <w:rPr>
                <w:color w:val="800080"/>
              </w:rPr>
              <w:br/>
              <w:t>WhatsApp-Image-2024-07-08-at-16.45.13-e1720471709501-1024x567.jpeg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https://www.segov.ms.gov.br/legislacao/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https://www.segov.ms.gov.br/unidade-administrativa/secretaria-executiva-de-comunicacao/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https://www.segov.ms.gov.br/a-secretaria/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ecretario-executivo-segov-RP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https://www.segov.ms.gov.br/wp-content/uploads/2024/11/Secretario-executivo-segov-RP.png</w:t>
              <w:br/>
            </w:r>
            <w:r>
              <w:rPr>
                <w:color w:val="800080"/>
              </w:rPr>
              <w:br/>
              <w:t>Secretario-executivo-segov-RP.png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5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ecretaria-executiva-adjunta-segov-AN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https://www.segov.ms.gov.br/wp-content/uploads/2024/11/Secretaria-executiva-adjunta-segov-AN.png</w:t>
              <w:br/>
            </w:r>
            <w:r>
              <w:rPr>
                <w:color w:val="800080"/>
              </w:rPr>
              <w:br/>
              <w:t>Secretaria-executiva-adjunta-segov-AN.png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https://www.segov.ms.gov.br/programas-e-projetos/programa-trainee-de-gestao-publica/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12031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uniao-com-Sc.-Eduardo-Riedel-Foto-Edemir-Rodrigues-3-768x425-1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1203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https://www.segov.ms.gov.br/wp-content/uploads/2024/12/Reuniao-com-Sc.-Eduardo-Riedel-Foto-Edemir-Rodrigues-3-768x425-1.jpg</w:t>
              <w:br/>
            </w:r>
            <w:r>
              <w:rPr>
                <w:color w:val="800080"/>
              </w:rPr>
              <w:br/>
              <w:t>Reuniao-com-Sc.-Eduardo-Riedel-Foto-Edemir-Rodrigues-3-768x425-1.jpg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https://www.segov.ms.gov.br/acessibilidade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https://www.segov.ms.gov.br/unidade-administrativa/secretaria-executiva-de-gestao-estrategica-e-municipalismo/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https://www.segov.ms.gov.br/orgaos_colegiados/consorcio-brasil-central/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https://www.segov.ms.gov.br/programas-e-projetos/defesa-civil-na-escola/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2532185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eiicon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5321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https://www.segov.ms.gov.br/wp-content/uploads/2025/02/leiicon.png</w:t>
              <w:br/>
            </w:r>
            <w:r>
              <w:rPr>
                <w:color w:val="800080"/>
              </w:rPr>
              <w:br/>
              <w:t>leiicon.png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5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72584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2121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7258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https://www.segov.ms.gov.br/wp-content/uploads/2024/12/1212121.jpg</w:t>
              <w:br/>
            </w:r>
            <w:r>
              <w:rPr>
                <w:color w:val="800080"/>
              </w:rPr>
              <w:br/>
              <w:t>1212121.jpg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6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72584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2121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7258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https://www.segov.ms.gov.br/wp-content/uploads/2024/12/1212121.jpg</w:t>
              <w:br/>
            </w:r>
            <w:r>
              <w:rPr>
                <w:color w:val="800080"/>
              </w:rPr>
              <w:br/>
              <w:t>1212121.jpg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https://www.segov.ms.gov.br/instituicoes/pge-ms/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https://www.segov.ms.gov.br/programas-e-projetos/centro-de-inteligencia/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30486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-Image-2024-07-04-at-11.03.50-1024x577.jpe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304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https://www.segov.ms.gov.br/wp-content/uploads/2024/12/WhatsApp-Image-2024-07-04-at-11.03.50-1024x577.jpeg</w:t>
              <w:br/>
            </w:r>
            <w:r>
              <w:rPr>
                <w:color w:val="800080"/>
              </w:rPr>
              <w:br/>
              <w:t>WhatsApp-Image-2024-07-04-at-11.03.50-1024x577.jpeg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https://www.segov.ms.gov.br/agente-voluntario-de-defesa-civil/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94719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fesa-civil-5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94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https://www.segov.ms.gov.br/wp-content/uploads/2024/11/defesa-civil-5.png</w:t>
              <w:br/>
            </w:r>
            <w:r>
              <w:rPr>
                <w:color w:val="800080"/>
              </w:rPr>
              <w:br/>
              <w:t>defesa-civil-5.png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5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12627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-Image-2024-07-08-at-16.45.13-e1720471709501-1024x567.jpe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1262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https://www.segov.ms.gov.br/wp-content/uploads/2024/12/WhatsApp-Image-2024-07-08-at-16.45.13-e1720471709501-1024x567.jpeg</w:t>
              <w:br/>
            </w:r>
            <w:r>
              <w:rPr>
                <w:color w:val="800080"/>
              </w:rPr>
              <w:br/>
              <w:t>WhatsApp-Image-2024-07-08-at-16.45.13-e1720471709501-1024x567.jpeg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https://www.segov.ms.gov.br/instituicoes/brc/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https://www.segov.ms.gov.br/unidade-administrativa/secretaria-executiva-de-transformacao-digital/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https://www.segov.ms.gov.br/informativos/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https://www.segov.ms.gov.br/informativos/noticias/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00912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scolagov-300x197.jpe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009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https://www.segov.ms.gov.br/wp-content/uploads/2024/08/escolagov-300x197.jpeg</w:t>
              <w:br/>
            </w:r>
            <w:r>
              <w:rPr>
                <w:color w:val="800080"/>
              </w:rPr>
              <w:br/>
              <w:t>escolagov-300x197.jpeg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5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192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uiz-renato-300x200.jpe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19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https://www.segov.ms.gov.br/wp-content/uploads/2024/06/luiz-renato-300x200.jpeg</w:t>
              <w:br/>
            </w:r>
            <w:r>
              <w:rPr>
                <w:color w:val="800080"/>
              </w:rPr>
              <w:br/>
              <w:t>luiz-renato-300x200.jpeg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6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00912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-Image-2024-05-28-at-08.44.06-730x480-1-300x197.jpe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009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https://www.segov.ms.gov.br/wp-content/uploads/2024/06/WhatsApp-Image-2024-05-28-at-08.44.06-730x480-1-300x197.jpeg</w:t>
              <w:br/>
            </w:r>
            <w:r>
              <w:rPr>
                <w:color w:val="800080"/>
              </w:rPr>
              <w:br/>
              <w:t>WhatsApp-Image-2024-05-28-at-08.44.06-730x480-1-300x197.jpeg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7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70432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-Image-2024-04-12-at-09.48.08-300x192.jpe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704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https://www.segov.ms.gov.br/wp-content/uploads/2024/04/WhatsApp-Image-2024-04-12-at-09.48.08-300x192.jpeg</w:t>
              <w:br/>
            </w:r>
            <w:r>
              <w:rPr>
                <w:color w:val="800080"/>
              </w:rPr>
              <w:br/>
              <w:t>WhatsApp-Image-2024-04-12-at-09.48.08-300x192.jpeg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8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11936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uniao_equipe_revoga_1divulgacao-300x166.jpe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1193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https://www.segov.ms.gov.br/wp-content/uploads/2024/12/reuniao_equipe_revoga_1divulgacao-300x166.jpeg</w:t>
              <w:br/>
            </w:r>
            <w:r>
              <w:rPr>
                <w:color w:val="800080"/>
              </w:rPr>
              <w:br/>
              <w:t>reuniao_equipe_revoga_1divulgacao-300x166.jpeg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9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668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creto-Revoga-MS-Fto-Chico-Ribeiro-113-730x425-2-300x175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66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https://www.segov.ms.gov.br/wp-content/uploads/2024/12/Decreto-Revoga-MS-Fto-Chico-Ribeiro-113-730x425-2-300x175.jpg</w:t>
              <w:br/>
            </w:r>
            <w:r>
              <w:rPr>
                <w:color w:val="800080"/>
              </w:rPr>
              <w:br/>
              <w:t>Decreto-Revoga-MS-Fto-Chico-Ribeiro-113-730x425-2-300x175.jpg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10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00912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oto-Saul-Schramm___-730x480-1-300x197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009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https://www.segov.ms.gov.br/wp-content/uploads/2024/12/Foto-Saul-Schramm___-730x480-1-300x197.jpg</w:t>
              <w:br/>
            </w:r>
            <w:r>
              <w:rPr>
                <w:color w:val="800080"/>
              </w:rPr>
              <w:br/>
              <w:t>Foto-Saul-Schramm___-730x480-1-300x197.jpg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11936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voga-MS_Ana_Ali_Saul-Schramm-300x166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1193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https://www.segov.ms.gov.br/wp-content/uploads/2024/12/Revoga-MS_Ana_Ali_Saul-Schramm-300x166.jpg</w:t>
              <w:br/>
            </w:r>
            <w:r>
              <w:rPr>
                <w:color w:val="800080"/>
              </w:rPr>
              <w:br/>
              <w:t>Revoga-MS_Ana_Ali_Saul-Schramm-300x166.jpg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11936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uniao-com-Sc.-Eduardo-Riedel-Foto-Edemir-Rodrigues-3-768x425-1-300x166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1193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https://www.segov.ms.gov.br/wp-content/uploads/2024/12/Reuniao-com-Sc.-Eduardo-Riedel-Foto-Edemir-Rodrigues-3-768x425-1-300x166.jpg</w:t>
              <w:br/>
            </w:r>
            <w:r>
              <w:rPr>
                <w:color w:val="800080"/>
              </w:rPr>
              <w:br/>
              <w:t>Reuniao-com-Sc.-Eduardo-Riedel-Foto-Edemir-Rodrigues-3-768x425-1-300x166.jpg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00912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ternet-Free-Bonito-Foto-Alvaro-Rezende-2-730x480-1-300x197.jpe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009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https://www.segov.ms.gov.br/wp-content/uploads/2024/12/Internet-Free-Bonito-Foto-Alvaro-Rezende-2-730x480-1-300x197.jpeg</w:t>
              <w:br/>
            </w:r>
            <w:r>
              <w:rPr>
                <w:color w:val="800080"/>
              </w:rPr>
              <w:br/>
              <w:t>Internet-Free-Bonito-Foto-Alvaro-Rezende-2-730x480-1-300x197.jpeg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70432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12121-300x192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704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https://www.segov.ms.gov.br/wp-content/uploads/2024/12/1212121-300x192.jpg</w:t>
              <w:br/>
            </w:r>
            <w:r>
              <w:rPr>
                <w:color w:val="800080"/>
              </w:rPr>
              <w:br/>
              <w:t>1212121-300x192.jpg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15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11936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-Image-2024-07-08-at-16.45.13-e1720471709501-300x166.jpe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1193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https://www.segov.ms.gov.br/wp-content/uploads/2024/12/WhatsApp-Image-2024-07-08-at-16.45.13-e1720471709501-300x166.jpeg</w:t>
              <w:br/>
            </w:r>
            <w:r>
              <w:rPr>
                <w:color w:val="800080"/>
              </w:rPr>
              <w:br/>
              <w:t>WhatsApp-Image-2024-07-08-at-16.45.13-e1720471709501-300x166.jpeg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16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30224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-Image-2024-07-04-at-11.03.50-300x169.jpe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3022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https://www.segov.ms.gov.br/wp-content/uploads/2024/12/WhatsApp-Image-2024-07-04-at-11.03.50-300x169.jpeg</w:t>
              <w:br/>
            </w:r>
            <w:r>
              <w:rPr>
                <w:color w:val="800080"/>
              </w:rPr>
              <w:br/>
              <w:t>WhatsApp-Image-2024-07-04-at-11.03.50-300x169.jpeg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17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fesa-civil-nacional-300x300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https://www.segov.ms.gov.br/wp-content/uploads/2024/11/defesa-civil-nacional-300x300.png</w:t>
              <w:br/>
            </w:r>
            <w:r>
              <w:rPr>
                <w:color w:val="800080"/>
              </w:rPr>
              <w:br/>
              <w:t>defesa-civil-nacional-300x300.png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https://www.segov.ms.gov.br/#menu-principal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https://www.segov.ms.gov.br/informativos/consultas/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https://www.segov.ms.gov.br/unidade-administrativa/conleg/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https://www.segov.ms.gov.br/unidade-administrativa/defesa-civil/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https://www.segov.ms.gov.br/informativos/guias-e-manuais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11936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Guia-PPA-Municipal-1-300x166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1193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https://www.segov.ms.gov.br/wp-content/uploads/2025/05/Capa-Guia-PPA-Municipal-1-300x166.jpg</w:t>
              <w:br/>
            </w:r>
            <w:r>
              <w:rPr>
                <w:color w:val="800080"/>
              </w:rPr>
              <w:br/>
              <w:t>Capa-Guia-PPA-Municipal-1-300x166.jpg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5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30224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1-3-300x169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3022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https://www.segov.ms.gov.br/wp-content/uploads/2024/11/Slide1-3-300x169.jpg</w:t>
              <w:br/>
            </w:r>
            <w:r>
              <w:rPr>
                <w:color w:val="800080"/>
              </w:rPr>
              <w:br/>
              <w:t>Slide1-3-300x169.jpg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https://www.segov.ms.gov.br/programas-e-projetos/infovia-digital-ms/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2532185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eiicon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5321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https://www.segov.ms.gov.br/wp-content/uploads/2025/02/leiicon.png</w:t>
              <w:br/>
            </w:r>
            <w:r>
              <w:rPr>
                <w:color w:val="800080"/>
              </w:rPr>
              <w:br/>
              <w:t>leiicon.png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5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02499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nternet-Free-Bonito-Foto-Alvaro-Rezende-2-730x480-1.jpe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024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https://www.segov.ms.gov.br/wp-content/uploads/2024/12/Internet-Free-Bonito-Foto-Alvaro-Rezende-2-730x480-1.jpeg</w:t>
              <w:br/>
            </w:r>
            <w:r>
              <w:rPr>
                <w:color w:val="800080"/>
              </w:rPr>
              <w:br/>
              <w:t>Internet-Free-Bonito-Foto-Alvaro-Rezende-2-730x480-1.jpeg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6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82303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-Image-2023-03-02-at-14.59.35-1-1024x718.jpe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823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https://www.segov.ms.gov.br/wp-content/uploads/2023/03/WhatsApp-Image-2023-03-02-at-14.59.35-1-1024x718.jpeg</w:t>
              <w:br/>
            </w:r>
            <w:r>
              <w:rPr>
                <w:color w:val="800080"/>
              </w:rPr>
              <w:br/>
              <w:t>WhatsApp-Image-2023-03-02-at-14.59.35-1-1024x718.jpeg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https://www.segov.ms.gov.br/fale-conosco/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https://www.segov.ms.gov.br/wp-content/themes/new-ms/assets/icons/link-externo.svg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link-externo.svg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https://www.segov.ms.gov.br/instituicoes/alems/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https://www.segov.ms.gov.br/instituicoes/codesul-2/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https://www.segov.ms.gov.br/info-adicional/acoes-de-governo-digital/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4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50324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estacao-de-contas-2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5032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</w:rPr>
              <w:br/>
              <w:t>https://www.segov.ms.gov.br/wp-content/uploads/2025/04/prestacao-de-contas-2.png</w:t>
              <w:br/>
            </w:r>
            <w:r>
              <w:rPr>
                <w:color w:val="800080"/>
              </w:rPr>
              <w:br/>
              <w:t>prestacao-de-contas-2.png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https://www.segov.ms.gov.br/encarregado-de-tratamento-de-dados-pessoais-da-secretaria-de-estado-de-governo-e-gestao-estrategica-segov/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https://www.segov.ms.gov.br/orgaos_colegiados/conselho-de-governanca/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https://www.segov.ms.gov.br/#conteudo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https://www.segov.ms.gov.br/#busca-principal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https://www.segov.ms.gov.br/orgaos_colegiados/conselho-gestor-de-parcerias/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p>
      <w:pPr>
        <w:pStyle w:val="Heading1"/>
      </w:pPr>
      <w:r>
        <w:t>URL Analisada: https://www.segov.ms.gov.br/programas-e-projetos/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1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https://www.segov.ms.gov.br/wp-content/themes/new-ms/assets/img/Logomarca.svg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Logomarca.svg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2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https://www.segov.ms.gov.br/wp-content/themes/new-ms/assets/img/universal-access.svg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universal-access.svg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Imagem 3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r>
              <w:rPr>
                <w:b/>
                <w:sz w:val="24"/>
              </w:rPr>
              <w:t>Texto alternativo</w:t>
            </w:r>
          </w:p>
        </w:tc>
      </w:tr>
      <w:tr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/>
            <w:r>
              <w:rPr>
                <w:color w:val="0000FF"/>
              </w:rPr>
              <w:br/>
              <w:t>https://www.segov.ms.gov.br/wp-content/themes/new-ms/assets/img/Vlibras.svg</w:t>
              <w:br/>
            </w:r>
            <w:r>
              <w:t>Imagem não disponível</w:t>
            </w:r>
            <w:r>
              <w:rPr>
                <w:color w:val="800080"/>
              </w:rPr>
              <w:br/>
              <w:t>Vlibras.svg</w:t>
            </w:r>
          </w:p>
        </w:tc>
        <w:tc>
          <w:tcPr>
            <w:tcW w:type="dxa" w:w="4320"/>
            <w:shd w:fill="ABC3DF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/>
          <w:p>
            <w:r>
              <w:t>Texto alternativo não disponível</w:t>
            </w:r>
          </w:p>
        </w:tc>
      </w:tr>
    </w:tbl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e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eg"/><Relationship Id="rId22" Type="http://schemas.openxmlformats.org/officeDocument/2006/relationships/image" Target="media/image14.jp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jpe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jpg"/><Relationship Id="rId31" Type="http://schemas.openxmlformats.org/officeDocument/2006/relationships/image" Target="media/image23.png"/><Relationship Id="rId32" Type="http://schemas.openxmlformats.org/officeDocument/2006/relationships/image" Target="media/image24.jpg"/><Relationship Id="rId33" Type="http://schemas.openxmlformats.org/officeDocument/2006/relationships/image" Target="media/image25.jpe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eg"/><Relationship Id="rId37" Type="http://schemas.openxmlformats.org/officeDocument/2006/relationships/image" Target="media/image29.jpe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