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</w:t>
      </w:r>
    </w:p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Capa-5.png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686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686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https://www.setdig.ms.gov.br/wp-content/uploads/2021/10/Capa-5.png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COR-da-INFOVIA_Edemir-Rodrigues-348x261.jpeg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0287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https://www.setdig.ms.gov.br/wp-content/uploads/2024/07/COR-da-INFOVIA_Edemir-Rodrigues-348x261.jpeg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capa-post.png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7558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75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https://www.setdig.ms.gov.br/wp-content/uploads/2022/06/capa-post.png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destaque.png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855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8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https://www.setdig.ms.gov.br/wp-content/uploads/2022/06/destaque.png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MG_7517a.jpg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59381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593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https://www.setdig.ms.gov.br/wp-content/uploads/2020/05/MG_7517a.jpg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COR-da-INFOVIA_Edemir-Rodrigues.jpeg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936117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6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https://www.setdig.ms.gov.br/wp-content/uploads/2024/07/COR-da-INFOVIA_Edemir-Rodrigues.jpeg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noticias.png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https://www.setdig.ms.gov.br/wp-content/themes/fokma-3/assets/img/noticias.png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COR-da-INFOVIA_Edemir-Rodrigues.jpeg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936117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6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https://www.setdig.ms.gov.br/wp-content/uploads/2024/07/COR-da-INFOVIA_Edemir-Rodrigues.jpeg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capa-post.png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7558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75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https://www.setdig.ms.gov.br/wp-content/uploads/2022/06/capa-post.png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destaque.png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855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8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https://www.setdig.ms.gov.br/wp-content/uploads/2022/06/destaque.png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ABERTURA-1.png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6422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64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http://www.setdig.ms.gov.br/wp-content/uploads/2023/10/ABERTURA-1.png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Atendimento-whatsapp.png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http://www.setdig.ms.gov.br/wp-content/uploads/2023/10/Atendimento-whatsapp.png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Webmail.png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http://www.setdig.ms.gov.br/wp-content/uploads/2023/10/Webmail.png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icone-email.png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https://www.setdig.ms.gov.br/wp-content/uploads/2024/08/icone-email.png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icone-wordpress.png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https://www.setdig.ms.gov.br/wp-content/uploads/2024/08/icone-wordpress.png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Legislacao.png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http://www.setdig.ms.gov.br/wp-content/uploads/2023/10/Legislacao.png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Ouvidoria.png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http://www.setdig.ms.gov.br/wp-content/uploads/2023/10/Ouvidoria.png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catalogo-sti.png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https://www.setdig.ms.gov.br/wp-content/uploads/2023/11/catalogo-sti.png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Alterar-senha.png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http://www.setdig.ms.gov.br/wp-content/uploads/2023/10/Alterar-senha.png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VPN.png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http://www.setdig.ms.gov.br/wp-content/uploads/2023/10/VPN.png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Resetar-Senha.png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http://www.setdig.ms.gov.br/wp-content/uploads/2023/10/Resetar-Senha.png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MS-Indicadores.png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http://www.setdig.ms.gov.br/wp-content/uploads/2023/10/MS-Indicadores.png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http://www.setdig.ms.gov.br/wp-content/uploads/2023/11/catalogosti.png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Acesso-aos-Sistemas.png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http://www.setdig.ms.gov.br/wp-content/uploads/2023/10/Acesso-aos-Sistemas.png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Consulta-Processos.png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http://www.setdig.ms.gov.br/wp-content/uploads/2023/10/Consulta-Processos.png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Portal-de-Sistemas.png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http://www.setdig.ms.gov.br/wp-content/uploads/2023/10/Portal-de-Sistemas.png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noticias.png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https://www.setdig.ms.gov.br/wp-content/themes/fokma-3/assets/img/noticias.png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COR-da-INFOVIA_Edemir-Rodrigues.jpeg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936117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6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https://www.setdig.ms.gov.br/wp-content/uploads/2024/07/COR-da-INFOVIA_Edemir-Rodrigues.jpeg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capa-post.png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7558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75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https://www.setdig.ms.gov.br/wp-content/uploads/2022/06/capa-post.png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destaque.png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8554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8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https://www.setdig.ms.gov.br/wp-content/uploads/2022/06/destaque.png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ABERTURA-1.png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6422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64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http://www.setdig.ms.gov.br/wp-content/uploads/2023/10/ABERTURA-1.png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Atendimento-whatsapp.png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http://www.setdig.ms.gov.br/wp-content/uploads/2023/10/Atendimento-whatsapp.png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Webmail.png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http://www.setdig.ms.gov.br/wp-content/uploads/2023/10/Webmail.png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icone-email.png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https://www.setdig.ms.gov.br/wp-content/uploads/2024/08/icone-email.png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icone-wordpress.png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https://www.setdig.ms.gov.br/wp-content/uploads/2024/08/icone-wordpress.png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Legislacao.png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http://www.setdig.ms.gov.br/wp-content/uploads/2023/10/Legislacao.png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Ouvidoria.png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http://www.setdig.ms.gov.br/wp-content/uploads/2023/10/Ouvidoria.png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catalogo-sti.png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https://www.setdig.ms.gov.br/wp-content/uploads/2023/11/catalogo-sti.png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Alterar-senha.png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http://www.setdig.ms.gov.br/wp-content/uploads/2023/10/Alterar-senha.png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VPN.png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http://www.setdig.ms.gov.br/wp-content/uploads/2023/10/VPN.png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Resetar-Senha.png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http://www.setdig.ms.gov.br/wp-content/uploads/2023/10/Resetar-Senha.png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MS-Indicadores.png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http://www.setdig.ms.gov.br/wp-content/uploads/2023/10/MS-Indicadores.png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http://www.setdig.ms.gov.br/wp-content/uploads/2023/11/catalogosti.png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Acesso-aos-Sistemas.png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http://www.setdig.ms.gov.br/wp-content/uploads/2023/10/Acesso-aos-Sistemas.png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Consulta-Processos.png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http://www.setdig.ms.gov.br/wp-content/uploads/2023/10/Consulta-Processos.png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Portal-de-Sistemas.png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http://www.setdig.ms.gov.br/wp-content/uploads/2023/10/Portal-de-Sistemas.png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linguagem-cidada.png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https://www.setdig.ms.gov.br/wp-content/uploads/2024/04/linguagem-cidada.png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carta-de-servicos.png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https://www.setdig.ms.gov.br/wp-content/uploads/2024/04/carta-de-servicos.png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admin-servicos.png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https://www.setdig.ms.gov.br/wp-content/uploads/2024/04/admin-servicos.png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report.png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https://www.setdig.ms.gov.br/wp-content/uploads/2024/04/report.png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noticias.png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https://www.setdig.ms.gov.br/wp-content/themes/fokma-3/assets/img/noticias.png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COR-da-INFOVIA_Edemir-Rodrigues.jpeg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936117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6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https://www.setdig.ms.gov.br/wp-content/uploads/2024/07/COR-da-INFOVIA_Edemir-Rodrigues.jpeg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capa-post.png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7558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75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https://www.setdig.ms.gov.br/wp-content/uploads/2022/06/capa-post.png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destaque.png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738554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38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https://www.setdig.ms.gov.br/wp-content/uploads/2022/06/destaque.png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ABERTURA-1.png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6422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64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http://www.setdig.ms.gov.br/wp-content/uploads/2023/10/ABERTURA-1.png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Atendimento-whatsapp.png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http://www.setdig.ms.gov.br/wp-content/uploads/2023/10/Atendimento-whatsapp.png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Webmail.png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7204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7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http://www.setdig.ms.gov.br/wp-content/uploads/2023/10/Webmail.png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icone-email.png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https://www.setdig.ms.gov.br/wp-content/uploads/2024/08/icone-email.png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icone-wordpress.png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https://www.setdig.ms.gov.br/wp-content/uploads/2024/08/icone-wordpress.png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Legislacao.png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http://www.setdig.ms.gov.br/wp-content/uploads/2023/10/Legislacao.png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Ouvidoria.png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http://www.setdig.ms.gov.br/wp-content/uploads/2023/10/Ouvidoria.png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catalogo-sti.png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https://www.setdig.ms.gov.br/wp-content/uploads/2023/11/catalogo-sti.png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Alterar-senha.png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http://www.setdig.ms.gov.br/wp-content/uploads/2023/10/Alterar-senha.png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VPN.png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http://www.setdig.ms.gov.br/wp-content/uploads/2023/10/VPN.png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Resetar-Senha.png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http://www.setdig.ms.gov.br/wp-content/uploads/2023/10/Resetar-Senha.png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MS-Indicadores.png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http://www.setdig.ms.gov.br/wp-content/uploads/2023/10/MS-Indicadores.png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catalogosti.png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http://www.setdig.ms.gov.br/wp-content/uploads/2023/11/catalogosti.png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Acesso-aos-Sistemas.png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http://www.setdig.ms.gov.br/wp-content/uploads/2023/10/Acesso-aos-Sistemas.png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Consulta-Processos.png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http://www.setdig.ms.gov.br/wp-content/uploads/2023/10/Consulta-Processos.png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Portal-de-Sistemas.png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82296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2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http://www.setdig.ms.gov.br/wp-content/uploads/2023/10/Portal-de-Sistemas.png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</w:tcPr>
          <w:p/>
          <w:p>
            <w:r>
              <w:rPr>
                <w:b/>
                <w:sz w:val="24"/>
              </w:rPr>
              <w:t>LOGO-RODAPE.png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371600" cy="233606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3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rPr>
                <w:color w:val="0000FF"/>
                <w:u w:val="single"/>
              </w:rPr>
              <w:t>Link da Imagem: http://www.setdig.ms.gov.br/wp-content/uploads/2023/11/LOGO-RODAPE.png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